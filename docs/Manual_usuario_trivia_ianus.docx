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11827"/>
          <w:sz w:val="50"/>
        </w:rPr>
        <w:t>Manual de usuario</w:t>
        <w:br/>
        <w:t>Trivia Ianus SA</w:t>
      </w:r>
    </w:p>
    <w:p>
      <w:pPr>
        <w:jc w:val="center"/>
      </w:pPr>
      <w:r>
        <w:rPr>
          <w:color w:val="555555"/>
          <w:sz w:val="23"/>
        </w:rPr>
        <w:t>Guia operativa para usuarios comunes, operadores del stand y administradores.</w:t>
      </w:r>
    </w:p>
    <w:p>
      <w:pPr>
        <w:pStyle w:val="Heading1"/>
        <w:jc w:val="left"/>
      </w:pPr>
      <w:r>
        <w:t>Accesos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Pantalla</w:t>
            </w:r>
          </w:p>
        </w:tc>
        <w:tc>
          <w:tcPr>
            <w:tcW w:type="dxa" w:w="494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Direccion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Participacion publica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https://ianus-evento.duckdns.org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Panel administrador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https://ianus-evento.duckdns.org/admin/login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Pantalla TV / ranking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https://ianus-evento.duckdns.org/screen</w:t>
            </w:r>
          </w:p>
        </w:tc>
      </w:tr>
    </w:tbl>
    <w:p>
      <w:pPr>
        <w:pStyle w:val="Heading1"/>
        <w:jc w:val="left"/>
      </w:pPr>
      <w:r>
        <w:t>Resumen de uso</w:t>
      </w:r>
    </w:p>
    <w:p>
      <w:pPr>
        <w:pStyle w:val="ListBullet"/>
      </w:pPr>
      <w:r>
        <w:t>El participante escanea el QR o abre la URL publica, completa sus datos y comienza la trivia.</w:t>
      </w:r>
    </w:p>
    <w:p>
      <w:pPr>
        <w:pStyle w:val="ListBullet"/>
      </w:pPr>
      <w:r>
        <w:t>El operador del stand mantiene abierta la pantalla de TV para mostrar QR, ranking y publicidad.</w:t>
      </w:r>
    </w:p>
    <w:p>
      <w:pPr>
        <w:pStyle w:val="ListBullet"/>
      </w:pPr>
      <w:r>
        <w:t>El administrador entra al panel para cargar preguntas, respuestas, publicidades, textos y exportar participantes.</w:t>
      </w:r>
    </w:p>
    <w:p>
      <w:pPr>
        <w:pStyle w:val="ListBullet"/>
      </w:pPr>
      <w:r>
        <w:t>Antes del evento conviene hacer una prueba completa con un celular y confirmar que el intento aparece en el ranking.</w:t>
      </w:r>
    </w:p>
    <w:p>
      <w:pPr>
        <w:pStyle w:val="Heading1"/>
        <w:jc w:val="left"/>
      </w:pPr>
      <w:r>
        <w:t>Participacion del usuario</w:t>
      </w:r>
    </w:p>
    <w:p>
      <w:r>
        <w:t>La primera pantalla es el formulario publico. El usuario debe completar nombre, mail, celular, institucion o cargo si corresponde, aceptar el consentimiento y presionar Empezar trivia.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6614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_duckd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661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Pantalla real de registro del participante.</w:t>
      </w:r>
    </w:p>
    <w:p>
      <w:pPr>
        <w:pStyle w:val="ListNumber"/>
      </w:pPr>
      <w:r>
        <w:t>Abrir la URL publica o escanear el QR.</w:t>
      </w:r>
    </w:p>
    <w:p>
      <w:pPr>
        <w:pStyle w:val="ListNumber"/>
      </w:pPr>
      <w:r>
        <w:t>Completar los datos solicitados.</w:t>
      </w:r>
    </w:p>
    <w:p>
      <w:pPr>
        <w:pStyle w:val="ListNumber"/>
      </w:pPr>
      <w:r>
        <w:t>Aceptar el consentimiento.</w:t>
      </w:r>
    </w:p>
    <w:p>
      <w:pPr>
        <w:pStyle w:val="ListNumber"/>
      </w:pPr>
      <w:r>
        <w:t>Tocar Empezar trivia y responder las 5 preguntas.</w:t>
      </w:r>
    </w:p>
    <w:p>
      <w:r>
        <w:br w:type="page"/>
      </w:r>
    </w:p>
    <w:p>
      <w:pPr>
        <w:pStyle w:val="Heading1"/>
        <w:jc w:val="left"/>
      </w:pPr>
      <w:r>
        <w:t>Panel administrador</w:t>
      </w:r>
    </w:p>
    <w:p>
      <w:r>
        <w:t>El panel se abre desde https://ianus-evento.duckdns.org/admin/login. Si la sesion no esta iniciada, primero aparece el login. El usuario de acceso es admin@ianus.local y la contrasena es ianus-pass.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duckd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Pantalla real de login del panel administrador.</w:t>
      </w:r>
    </w:p>
    <w:p>
      <w:r>
        <w:t>Luego de ingresar, el administrador ve el escritorio y el menu lateral con las secciones operativas.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duckd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Escritorio real del panel administrador.</w:t>
      </w:r>
    </w:p>
    <w:p>
      <w:pPr>
        <w:pStyle w:val="Heading2"/>
        <w:jc w:val="left"/>
      </w:pPr>
      <w:r>
        <w:t>Que se gestiona desde el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Seccion</w:t>
            </w:r>
          </w:p>
        </w:tc>
        <w:tc>
          <w:tcPr>
            <w:tcW w:type="dxa" w:w="494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Uso habitual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Participantes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 registros, buscar datos, filtrar por set/puntaje y exportar CSV o XLSX.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Intentos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Revisar estado, puntaje, tiempo y posibles duplicados.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Sets de preguntas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Crear grupos de preguntas y activar o desactivar sets.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Preguntas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Cargar texto, orden, aclaracion general y estado activo.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Respuestas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Cargar opciones A, B y C, marcar la correcta y agregar aclaraciones.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Publicidades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Subir banners o logos que rotan en la pantalla de TV.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Configuracion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Editar textos visibles, logo, URL del QR y estado activo del evento.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Guia detallada de cada pestaña</w:t>
      </w:r>
    </w:p>
    <w:p>
      <w:r>
        <w:t>El menu lateral del administrador concentra todas las tareas operativas. Para entrar a una seccion, hacer clic sobre su nombre. La opcion activa queda marcada en color naranja.</w:t>
      </w:r>
    </w:p>
    <w:p>
      <w:pPr>
        <w:pStyle w:val="Heading2"/>
        <w:jc w:val="left"/>
      </w:pPr>
      <w:r>
        <w:t>Escritorio</w:t>
      </w:r>
    </w:p>
    <w:p>
      <w:r>
        <w:t>Es la pantalla inicial del panel. Sirve para confirmar que el ingreso fue correcto y que se esta trabajando con el usuario administrador.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duckd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Escritorio del administrador luego de iniciar sesion.</w:t>
      </w:r>
    </w:p>
    <w:p>
      <w:pPr>
        <w:pStyle w:val="Heading3"/>
        <w:jc w:val="left"/>
      </w:pPr>
      <w:r>
        <w:t>Que mirar en esta pestaña</w:t>
      </w:r>
    </w:p>
    <w:p>
      <w:pPr>
        <w:pStyle w:val="ListBullet"/>
      </w:pPr>
      <w:r>
        <w:t>Nombre del usuario conectado.</w:t>
      </w:r>
    </w:p>
    <w:p>
      <w:pPr>
        <w:pStyle w:val="ListBullet"/>
      </w:pPr>
      <w:r>
        <w:t>Menu lateral con las secciones disponibles.</w:t>
      </w:r>
    </w:p>
    <w:p>
      <w:pPr>
        <w:pStyle w:val="ListBullet"/>
      </w:pPr>
      <w:r>
        <w:t>Acceso para salir de la sesion si se comparte la computadora.</w:t>
      </w:r>
    </w:p>
    <w:p>
      <w:pPr>
        <w:pStyle w:val="Heading3"/>
        <w:jc w:val="left"/>
      </w:pPr>
      <w:r>
        <w:t>Acciones habituales</w:t>
      </w:r>
    </w:p>
    <w:p>
      <w:pPr>
        <w:pStyle w:val="ListBullet"/>
      </w:pPr>
      <w:r>
        <w:t>Usar el menu lateral para ir a la pestaña que se necesite.</w:t>
      </w:r>
    </w:p>
    <w:p>
      <w:pPr>
        <w:pStyle w:val="ListBullet"/>
      </w:pPr>
      <w:r>
        <w:t>Cerrar sesion al finalizar la carga o revision de datos.</w:t>
      </w:r>
    </w:p>
    <w:p>
      <w:r>
        <w:br w:type="page"/>
      </w:r>
    </w:p>
    <w:p>
      <w:pPr>
        <w:pStyle w:val="Heading2"/>
        <w:jc w:val="left"/>
      </w:pPr>
      <w:r>
        <w:t>Respuestas</w:t>
      </w:r>
    </w:p>
    <w:p>
      <w:r>
        <w:t>Muestra todas las opciones de respuesta cargadas para cada pregunta. Aqui se controla que cada pregunta tenga sus alternativas y que solo una este marcada como correcta.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respuestas_duckd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Pestaña Respuestas con opciones A, B y C.</w:t>
      </w:r>
    </w:p>
    <w:p>
      <w:pPr>
        <w:pStyle w:val="Heading3"/>
        <w:jc w:val="left"/>
      </w:pPr>
      <w:r>
        <w:t>Que mirar en esta pestaña</w:t>
      </w:r>
    </w:p>
    <w:p>
      <w:pPr>
        <w:pStyle w:val="ListBullet"/>
      </w:pPr>
      <w:r>
        <w:t>Columna Set: indica a que grupo pertenece la pregunta.</w:t>
      </w:r>
    </w:p>
    <w:p>
      <w:pPr>
        <w:pStyle w:val="ListBullet"/>
      </w:pPr>
      <w:r>
        <w:t>Columna Pregunta: muestra la pregunta asociada a esa respuesta.</w:t>
      </w:r>
    </w:p>
    <w:p>
      <w:pPr>
        <w:pStyle w:val="ListBullet"/>
      </w:pPr>
      <w:r>
        <w:t>Columna Letra: identifica la opcion A, B o C.</w:t>
      </w:r>
    </w:p>
    <w:p>
      <w:pPr>
        <w:pStyle w:val="ListBullet"/>
      </w:pPr>
      <w:r>
        <w:t>Columna Respuesta: texto que vera el participante.</w:t>
      </w:r>
    </w:p>
    <w:p>
      <w:pPr>
        <w:pStyle w:val="ListBullet"/>
      </w:pPr>
      <w:r>
        <w:t>Columna Correcta: tilde verde para respuesta correcta y cruz roja para distractores.</w:t>
      </w:r>
    </w:p>
    <w:p>
      <w:pPr>
        <w:pStyle w:val="Heading3"/>
        <w:jc w:val="left"/>
      </w:pPr>
      <w:r>
        <w:t>Acciones habituales</w:t>
      </w:r>
    </w:p>
    <w:p>
      <w:pPr>
        <w:pStyle w:val="ListBullet"/>
      </w:pPr>
      <w:r>
        <w:t>Presionar Crear answer option para agregar una opcion nueva.</w:t>
      </w:r>
    </w:p>
    <w:p>
      <w:pPr>
        <w:pStyle w:val="ListBullet"/>
      </w:pPr>
      <w:r>
        <w:t>Usar Editar para corregir texto, letra, aclaracion u opcion correcta.</w:t>
      </w:r>
    </w:p>
    <w:p>
      <w:pPr>
        <w:pStyle w:val="ListBullet"/>
      </w:pPr>
      <w:r>
        <w:t>Revisar antes del evento que cada pregunta tenga tres respuestas.</w:t>
      </w:r>
    </w:p>
    <w:p>
      <w:pPr>
        <w:pStyle w:val="ListBullet"/>
      </w:pPr>
      <w:r>
        <w:t>Confirmar que no haya dos respuestas correctas para la misma pregunta.</w:t>
      </w:r>
    </w:p>
    <w:p>
      <w:pPr>
        <w:pStyle w:val="Heading2"/>
        <w:jc w:val="left"/>
      </w:pPr>
      <w:r>
        <w:t>Intentos</w:t>
      </w:r>
    </w:p>
    <w:p>
      <w:r>
        <w:t>Lista cada intento de trivia. Es util para auditar participaciones, puntajes, tiempos y posibles duplicados.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intentos_duckd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Pestaña Intentos con participaciones registradas.</w:t>
      </w:r>
    </w:p>
    <w:p>
      <w:pPr>
        <w:pStyle w:val="Heading3"/>
        <w:jc w:val="left"/>
      </w:pPr>
      <w:r>
        <w:t>Que mirar en esta pestaña</w:t>
      </w:r>
    </w:p>
    <w:p>
      <w:pPr>
        <w:pStyle w:val="ListBullet"/>
      </w:pPr>
      <w:r>
        <w:t>Participante: persona asociada al intento.</w:t>
      </w:r>
    </w:p>
    <w:p>
      <w:pPr>
        <w:pStyle w:val="ListBullet"/>
      </w:pPr>
      <w:r>
        <w:t>Set: grupo de preguntas que respondio.</w:t>
      </w:r>
    </w:p>
    <w:p>
      <w:pPr>
        <w:pStyle w:val="ListBullet"/>
      </w:pPr>
      <w:r>
        <w:t>Estado: indica si el intento esta iniciado o completado.</w:t>
      </w:r>
    </w:p>
    <w:p>
      <w:pPr>
        <w:pStyle w:val="ListBullet"/>
      </w:pPr>
      <w:r>
        <w:t>Correctas y Tiempo: datos usados para el ranking.</w:t>
      </w:r>
    </w:p>
    <w:p>
      <w:pPr>
        <w:pStyle w:val="ListBullet"/>
      </w:pPr>
      <w:r>
        <w:t>Duplicado: marca intentos que conviene revisar.</w:t>
      </w:r>
    </w:p>
    <w:p>
      <w:pPr>
        <w:pStyle w:val="Heading3"/>
        <w:jc w:val="left"/>
      </w:pPr>
      <w:r>
        <w:t>Acciones habituales</w:t>
      </w:r>
    </w:p>
    <w:p>
      <w:pPr>
        <w:pStyle w:val="ListBullet"/>
      </w:pPr>
      <w:r>
        <w:t>Buscar un intento por participante cuando haya una consulta puntual.</w:t>
      </w:r>
    </w:p>
    <w:p>
      <w:pPr>
        <w:pStyle w:val="ListBullet"/>
      </w:pPr>
      <w:r>
        <w:t>Filtrar por set o cantidad de correctas si se quiere revisar un segmento.</w:t>
      </w:r>
    </w:p>
    <w:p>
      <w:pPr>
        <w:pStyle w:val="ListBullet"/>
      </w:pPr>
      <w:r>
        <w:t>Entrar en Editar solo si hace falta corregir datos operativos.</w:t>
      </w:r>
    </w:p>
    <w:p>
      <w:r>
        <w:br w:type="page"/>
      </w:r>
    </w:p>
    <w:p>
      <w:pPr>
        <w:pStyle w:val="Heading2"/>
        <w:jc w:val="left"/>
      </w:pPr>
      <w:r>
        <w:t>Participantes</w:t>
      </w:r>
    </w:p>
    <w:p>
      <w:r>
        <w:t>Concentra los datos de las personas registradas. Es la pantalla principal para control posterior del evento y exportacion de contactos.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participantes_duckd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Pestaña Participantes y botones de exportacion.</w:t>
      </w:r>
    </w:p>
    <w:p>
      <w:pPr>
        <w:pStyle w:val="Heading3"/>
        <w:jc w:val="left"/>
      </w:pPr>
      <w:r>
        <w:t>Que mirar en esta pestaña</w:t>
      </w:r>
    </w:p>
    <w:p>
      <w:pPr>
        <w:pStyle w:val="ListBullet"/>
      </w:pPr>
      <w:r>
        <w:t>Buscador: permite encontrar participantes por datos visibles.</w:t>
      </w:r>
    </w:p>
    <w:p>
      <w:pPr>
        <w:pStyle w:val="ListBullet"/>
      </w:pPr>
      <w:r>
        <w:t>Exportar CSV y Exportar XLSX: descargan la base de participantes.</w:t>
      </w:r>
    </w:p>
    <w:p>
      <w:pPr>
        <w:pStyle w:val="ListBullet"/>
      </w:pPr>
      <w:r>
        <w:t>Filtros: ayudan a revisar por set o cantidad de respuestas correctas.</w:t>
      </w:r>
    </w:p>
    <w:p>
      <w:pPr>
        <w:pStyle w:val="ListBullet"/>
      </w:pPr>
      <w:r>
        <w:t>Si todavia no hay registros, se muestra el aviso No se encontraron registros.</w:t>
      </w:r>
    </w:p>
    <w:p>
      <w:pPr>
        <w:pStyle w:val="Heading3"/>
        <w:jc w:val="left"/>
      </w:pPr>
      <w:r>
        <w:t>Acciones habituales</w:t>
      </w:r>
    </w:p>
    <w:p>
      <w:pPr>
        <w:pStyle w:val="ListBullet"/>
      </w:pPr>
      <w:r>
        <w:t>Exportar al finalizar el evento para conservar una copia.</w:t>
      </w:r>
    </w:p>
    <w:p>
      <w:pPr>
        <w:pStyle w:val="ListBullet"/>
      </w:pPr>
      <w:r>
        <w:t>Usar CSV para sistemas simples o planillas livianas.</w:t>
      </w:r>
    </w:p>
    <w:p>
      <w:pPr>
        <w:pStyle w:val="ListBullet"/>
      </w:pPr>
      <w:r>
        <w:t>Usar XLSX cuando se quiera abrir directamente en Excel.</w:t>
      </w:r>
    </w:p>
    <w:p>
      <w:pPr>
        <w:pStyle w:val="ListBullet"/>
      </w:pPr>
      <w:r>
        <w:t>No modificar datos personales salvo que sea necesario corregir un error claro.</w:t>
      </w:r>
    </w:p>
    <w:p>
      <w:pPr>
        <w:pStyle w:val="Heading2"/>
        <w:jc w:val="left"/>
      </w:pPr>
      <w:r>
        <w:t>Publicidades</w:t>
      </w:r>
    </w:p>
    <w:p>
      <w:r>
        <w:t>Permite cargar las imagenes publicitarias que rotan en la franja inferior de la pantalla /screen.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publicidades_duckd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Pestaña Publicidades para banners y sponsors.</w:t>
      </w:r>
    </w:p>
    <w:p>
      <w:pPr>
        <w:pStyle w:val="Heading3"/>
        <w:jc w:val="left"/>
      </w:pPr>
      <w:r>
        <w:t>Que mirar en esta pestaña</w:t>
      </w:r>
    </w:p>
    <w:p>
      <w:pPr>
        <w:pStyle w:val="ListBullet"/>
      </w:pPr>
      <w:r>
        <w:t>Nombre de publicidad: referencia interna para identificar el banner.</w:t>
      </w:r>
    </w:p>
    <w:p>
      <w:pPr>
        <w:pStyle w:val="ListBullet"/>
      </w:pPr>
      <w:r>
        <w:t>Orden: define prioridad o secuencia visual.</w:t>
      </w:r>
    </w:p>
    <w:p>
      <w:pPr>
        <w:pStyle w:val="ListBullet"/>
      </w:pPr>
      <w:r>
        <w:t>Activo: determina si la publicidad aparece o no en pantalla.</w:t>
      </w:r>
    </w:p>
    <w:p>
      <w:pPr>
        <w:pStyle w:val="ListBullet"/>
      </w:pPr>
      <w:r>
        <w:t>Actualizado: ayuda a saber cuando se hizo el ultimo cambio.</w:t>
      </w:r>
    </w:p>
    <w:p>
      <w:pPr>
        <w:pStyle w:val="Heading3"/>
        <w:jc w:val="left"/>
      </w:pPr>
      <w:r>
        <w:t>Acciones habituales</w:t>
      </w:r>
    </w:p>
    <w:p>
      <w:pPr>
        <w:pStyle w:val="ListBullet"/>
      </w:pPr>
      <w:r>
        <w:t>Presionar Crear publicidad para subir un nuevo banner.</w:t>
      </w:r>
    </w:p>
    <w:p>
      <w:pPr>
        <w:pStyle w:val="ListBullet"/>
      </w:pPr>
      <w:r>
        <w:t>Usar imagenes horizontales, claras y con buen contraste.</w:t>
      </w:r>
    </w:p>
    <w:p>
      <w:pPr>
        <w:pStyle w:val="ListBullet"/>
      </w:pPr>
      <w:r>
        <w:t>Desactivar publicidades que no deban mostrarse durante el evento.</w:t>
      </w:r>
    </w:p>
    <w:p>
      <w:pPr>
        <w:pStyle w:val="ListBullet"/>
      </w:pPr>
      <w:r>
        <w:t>Abrir /screen despues de cargar una publicidad para verificar que se vea bien.</w:t>
      </w:r>
    </w:p>
    <w:p>
      <w:r>
        <w:br w:type="page"/>
      </w:r>
    </w:p>
    <w:p>
      <w:pPr>
        <w:pStyle w:val="Heading2"/>
        <w:jc w:val="left"/>
      </w:pPr>
      <w:r>
        <w:t>Preguntas</w:t>
      </w:r>
    </w:p>
    <w:p>
      <w:r>
        <w:t>Se usa para crear y mantener las preguntas de la trivia. Cada pregunta pertenece a un set, tiene un orden y puede estar activa o inactiva.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preguntas_duckd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9. Pestaña Preguntas con orden y estado activo.</w:t>
      </w:r>
    </w:p>
    <w:p>
      <w:pPr>
        <w:pStyle w:val="Heading3"/>
        <w:jc w:val="left"/>
      </w:pPr>
      <w:r>
        <w:t>Que mirar en esta pestaña</w:t>
      </w:r>
    </w:p>
    <w:p>
      <w:pPr>
        <w:pStyle w:val="ListBullet"/>
      </w:pPr>
      <w:r>
        <w:t>Set: grupo donde saldra la pregunta.</w:t>
      </w:r>
    </w:p>
    <w:p>
      <w:pPr>
        <w:pStyle w:val="ListBullet"/>
      </w:pPr>
      <w:r>
        <w:t>Pregunta: texto que leera el participante.</w:t>
      </w:r>
    </w:p>
    <w:p>
      <w:pPr>
        <w:pStyle w:val="ListBullet"/>
      </w:pPr>
      <w:r>
        <w:t>Orden: posicion sugerida dentro del set.</w:t>
      </w:r>
    </w:p>
    <w:p>
      <w:pPr>
        <w:pStyle w:val="ListBullet"/>
      </w:pPr>
      <w:r>
        <w:t>Activa: solo las preguntas activas deben usarse en la trivia.</w:t>
      </w:r>
    </w:p>
    <w:p>
      <w:pPr>
        <w:pStyle w:val="Heading3"/>
        <w:jc w:val="left"/>
      </w:pPr>
      <w:r>
        <w:t>Acciones habituales</w:t>
      </w:r>
    </w:p>
    <w:p>
      <w:pPr>
        <w:pStyle w:val="ListBullet"/>
      </w:pPr>
      <w:r>
        <w:t>Crear preguntas con textos breves para que entren bien en celular.</w:t>
      </w:r>
    </w:p>
    <w:p>
      <w:pPr>
        <w:pStyle w:val="ListBullet"/>
      </w:pPr>
      <w:r>
        <w:t>Usar Editar para ajustar redaccion o aclaracion general.</w:t>
      </w:r>
    </w:p>
    <w:p>
      <w:pPr>
        <w:pStyle w:val="ListBullet"/>
      </w:pPr>
      <w:r>
        <w:t>Revisar que cada set activo tenga 5 preguntas activas.</w:t>
      </w:r>
    </w:p>
    <w:p>
      <w:pPr>
        <w:pStyle w:val="ListBullet"/>
      </w:pPr>
      <w:r>
        <w:t>Si una pregunta no debe salir, desactivarla en vez de borrarla.</w:t>
      </w:r>
    </w:p>
    <w:p>
      <w:pPr>
        <w:pStyle w:val="Heading2"/>
        <w:jc w:val="left"/>
      </w:pPr>
      <w:r>
        <w:t>Sets de preguntas</w:t>
      </w:r>
    </w:p>
    <w:p>
      <w:r>
        <w:t>Agrupa preguntas en versiones o tandas. El sistema puede asignar sets activos para distribuir la trivia entre participantes.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sets_duckd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10. Pestaña Sets de preguntas.</w:t>
      </w:r>
    </w:p>
    <w:p>
      <w:pPr>
        <w:pStyle w:val="Heading3"/>
        <w:jc w:val="left"/>
      </w:pPr>
      <w:r>
        <w:t>Que mirar en esta pestaña</w:t>
      </w:r>
    </w:p>
    <w:p>
      <w:pPr>
        <w:pStyle w:val="ListBullet"/>
      </w:pPr>
      <w:r>
        <w:t>Nombre: identificacion visible del set.</w:t>
      </w:r>
    </w:p>
    <w:p>
      <w:pPr>
        <w:pStyle w:val="ListBullet"/>
      </w:pPr>
      <w:r>
        <w:t>Slug: identificador interno usado por el sistema.</w:t>
      </w:r>
    </w:p>
    <w:p>
      <w:pPr>
        <w:pStyle w:val="ListBullet"/>
      </w:pPr>
      <w:r>
        <w:t>Preguntas: cantidad asociada al set.</w:t>
      </w:r>
    </w:p>
    <w:p>
      <w:pPr>
        <w:pStyle w:val="ListBullet"/>
      </w:pPr>
      <w:r>
        <w:t>Activo: indica si ese set puede utilizarse.</w:t>
      </w:r>
    </w:p>
    <w:p>
      <w:pPr>
        <w:pStyle w:val="Heading3"/>
        <w:jc w:val="left"/>
      </w:pPr>
      <w:r>
        <w:t>Acciones habituales</w:t>
      </w:r>
    </w:p>
    <w:p>
      <w:pPr>
        <w:pStyle w:val="ListBullet"/>
      </w:pPr>
      <w:r>
        <w:t>Crear un set nuevo cuando se quiera una tanda alternativa de preguntas.</w:t>
      </w:r>
    </w:p>
    <w:p>
      <w:pPr>
        <w:pStyle w:val="ListBullet"/>
      </w:pPr>
      <w:r>
        <w:t>Mantener activos solo los sets listos para usar.</w:t>
      </w:r>
    </w:p>
    <w:p>
      <w:pPr>
        <w:pStyle w:val="ListBullet"/>
      </w:pPr>
      <w:r>
        <w:t>Confirmar que cada set activo tenga preguntas y respuestas completas.</w:t>
      </w:r>
    </w:p>
    <w:p>
      <w:r>
        <w:br w:type="page"/>
      </w:r>
    </w:p>
    <w:p>
      <w:pPr>
        <w:pStyle w:val="Heading2"/>
        <w:jc w:val="left"/>
      </w:pPr>
      <w:r>
        <w:t>Configuracion</w:t>
      </w:r>
    </w:p>
    <w:p>
      <w:r>
        <w:t>Contiene los textos y valores generales que afectan lo que ve el publico. Es una pestaña clave antes de abrir el stand.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configuracion_duckd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11. Pestaña Configuracion con textos, logo y estado del evento.</w:t>
      </w:r>
    </w:p>
    <w:p>
      <w:pPr>
        <w:pStyle w:val="Heading3"/>
        <w:jc w:val="left"/>
      </w:pPr>
      <w:r>
        <w:t>Que mirar en esta pestaña</w:t>
      </w:r>
    </w:p>
    <w:p>
      <w:pPr>
        <w:pStyle w:val="ListBullet"/>
      </w:pPr>
      <w:r>
        <w:t>initial_message: titulo inicial del formulario.</w:t>
      </w:r>
    </w:p>
    <w:p>
      <w:pPr>
        <w:pStyle w:val="ListBullet"/>
      </w:pPr>
      <w:r>
        <w:t>form_text: texto introductorio antes de los campos.</w:t>
      </w:r>
    </w:p>
    <w:p>
      <w:pPr>
        <w:pStyle w:val="ListBullet"/>
      </w:pPr>
      <w:r>
        <w:t>final_message_partial: mensaje para resultados no perfectos.</w:t>
      </w:r>
    </w:p>
    <w:p>
      <w:pPr>
        <w:pStyle w:val="ListBullet"/>
      </w:pPr>
      <w:r>
        <w:t>final_message_perfect: mensaje para quien responde todo bien.</w:t>
      </w:r>
    </w:p>
    <w:p>
      <w:pPr>
        <w:pStyle w:val="ListBullet"/>
      </w:pPr>
      <w:r>
        <w:t>qr_print_text: texto del QR imprimible.</w:t>
      </w:r>
    </w:p>
    <w:p>
      <w:pPr>
        <w:pStyle w:val="ListBullet"/>
      </w:pPr>
      <w:r>
        <w:t>qr_target_url: URL de destino del QR si se quiere forzar una direccion.</w:t>
      </w:r>
    </w:p>
    <w:p>
      <w:pPr>
        <w:pStyle w:val="ListBullet"/>
      </w:pPr>
      <w:r>
        <w:t>main_logo_path: logo principal.</w:t>
      </w:r>
    </w:p>
    <w:p>
      <w:pPr>
        <w:pStyle w:val="ListBullet"/>
      </w:pPr>
      <w:r>
        <w:t>event_active: permite activar o pausar la participacion publica.</w:t>
      </w:r>
    </w:p>
    <w:p>
      <w:pPr>
        <w:pStyle w:val="Heading3"/>
        <w:jc w:val="left"/>
      </w:pPr>
      <w:r>
        <w:t>Acciones habituales</w:t>
      </w:r>
    </w:p>
    <w:p>
      <w:pPr>
        <w:pStyle w:val="ListBullet"/>
      </w:pPr>
      <w:r>
        <w:t>Revisar mensajes antes de cada evento.</w:t>
      </w:r>
    </w:p>
    <w:p>
      <w:pPr>
        <w:pStyle w:val="ListBullet"/>
      </w:pPr>
      <w:r>
        <w:t>Cambiar event_active a 0 si se quiere cerrar temporalmente la participacion.</w:t>
      </w:r>
    </w:p>
    <w:p>
      <w:pPr>
        <w:pStyle w:val="ListBullet"/>
      </w:pPr>
      <w:r>
        <w:t>Verificar que el logo cargue correctamente en /screen y en el QR imprimible.</w:t>
      </w:r>
    </w:p>
    <w:p>
      <w:pPr>
        <w:pStyle w:val="ListBullet"/>
      </w:pPr>
      <w:r>
        <w:t>No borrar claves de configuracion existentes; editar el valor cuando haga falta.</w:t>
      </w:r>
    </w:p>
    <w:p>
      <w:r>
        <w:br w:type="page"/>
      </w:r>
    </w:p>
    <w:p>
      <w:pPr>
        <w:pStyle w:val="Heading1"/>
        <w:jc w:val="left"/>
      </w:pPr>
      <w:r>
        <w:t>Pantalla TV, QR y ranking</w:t>
      </w:r>
    </w:p>
    <w:p>
      <w:r>
        <w:t>La pantalla /screen esta preparada para mostrar en una TV o monitor del stand. Incluye logo, QR de participacion, pizarra de lideres y publicidad inferior.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creen_duckd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12. Pantalla real para TV con QR, ranking y publicidad.</w:t>
      </w:r>
    </w:p>
    <w:p>
      <w:pPr>
        <w:pStyle w:val="ListBullet"/>
      </w:pPr>
      <w:r>
        <w:t>Abrir la ruta /screen en la computadora conectada a la TV.</w:t>
      </w:r>
    </w:p>
    <w:p>
      <w:pPr>
        <w:pStyle w:val="ListBullet"/>
      </w:pPr>
      <w:r>
        <w:t>Usar el navegador en pantalla completa.</w:t>
      </w:r>
    </w:p>
    <w:p>
      <w:pPr>
        <w:pStyle w:val="ListBullet"/>
      </w:pPr>
      <w:r>
        <w:t>Verificar que el QR apunte a la URL correcta antes de abrir el stand.</w:t>
      </w:r>
    </w:p>
    <w:p>
      <w:pPr>
        <w:pStyle w:val="ListBullet"/>
      </w:pPr>
      <w:r>
        <w:t>El ranking se actualiza automaticamente con las participaciones registradas.</w:t>
      </w:r>
    </w:p>
    <w:p>
      <w:pPr>
        <w:pStyle w:val="ListBullet"/>
      </w:pPr>
      <w:r>
        <w:t>Las publicidades activas se muestran en la franja inferior.</w:t>
      </w:r>
    </w:p>
    <w:p>
      <w:pPr>
        <w:pStyle w:val="Heading1"/>
        <w:jc w:val="left"/>
      </w:pPr>
      <w:r>
        <w:t>Checklist antes del evento</w:t>
      </w:r>
    </w:p>
    <w:p>
      <w:pPr>
        <w:pStyle w:val="ListNumber"/>
      </w:pPr>
      <w:r>
        <w:t>Entrar al panel administrador.</w:t>
      </w:r>
    </w:p>
    <w:p>
      <w:pPr>
        <w:pStyle w:val="ListNumber"/>
      </w:pPr>
      <w:r>
        <w:t>Revisar los textos de configuracion y confirmar que event_active este activo.</w:t>
      </w:r>
    </w:p>
    <w:p>
      <w:pPr>
        <w:pStyle w:val="ListNumber"/>
      </w:pPr>
      <w:r>
        <w:t>Confirmar que cada set tenga 5 preguntas activas.</w:t>
      </w:r>
    </w:p>
    <w:p>
      <w:pPr>
        <w:pStyle w:val="ListNumber"/>
      </w:pPr>
      <w:r>
        <w:t>Confirmar que cada pregunta tenga tres respuestas y una sola correcta.</w:t>
      </w:r>
    </w:p>
    <w:p>
      <w:pPr>
        <w:pStyle w:val="ListNumber"/>
      </w:pPr>
      <w:r>
        <w:t>Cargar o revisar publicidades activas.</w:t>
      </w:r>
    </w:p>
    <w:p>
      <w:pPr>
        <w:pStyle w:val="ListNumber"/>
      </w:pPr>
      <w:r>
        <w:t>Abrir /screen y probar el QR con un celular.</w:t>
      </w:r>
    </w:p>
    <w:p>
      <w:pPr>
        <w:pStyle w:val="ListNumber"/>
      </w:pPr>
      <w:r>
        <w:t>Hacer una participacion de prueba y verificar que aparezca en el ranking.</w:t>
      </w:r>
    </w:p>
    <w:p>
      <w:pPr>
        <w:pStyle w:val="Heading1"/>
        <w:jc w:val="left"/>
      </w:pPr>
      <w:r>
        <w:t>Problemas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Situacion</w:t>
            </w:r>
          </w:p>
        </w:tc>
        <w:tc>
          <w:tcPr>
            <w:tcW w:type="dxa" w:w="494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20"/>
              </w:rPr>
              <w:t>Que revisar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No abre el formulario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Revisar que el proyecto este levantado y que event_active este activo.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El QR no funciona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Verificar qr_target_url o APP_URL y probar con otro celular.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No aparece una pregunta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Revisar que la pregunta y su set esten activos.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No aparece una publicidad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Confirmar que la publicidad este activa y tenga imagen cargada.</w:t>
            </w:r>
          </w:p>
        </w:tc>
      </w:tr>
      <w:tr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No se puede ingresar al admin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Revisar mail, contrasena y conexion a la ruta /admin.</w:t>
            </w:r>
          </w:p>
        </w:tc>
      </w:tr>
    </w:tbl>
    <w:p>
      <w:pPr>
        <w:pStyle w:val="Heading1"/>
        <w:jc w:val="left"/>
      </w:pPr>
      <w:r>
        <w:t>Buenas practicas</w:t>
      </w:r>
    </w:p>
    <w:p>
      <w:pPr>
        <w:pStyle w:val="ListBullet"/>
      </w:pPr>
      <w:r>
        <w:t>Cambiar la contrasena inicial antes de usar el sistema en un evento real.</w:t>
      </w:r>
    </w:p>
    <w:p>
      <w:pPr>
        <w:pStyle w:val="ListBullet"/>
      </w:pPr>
      <w:r>
        <w:t>No solicitar ni cargar datos personales que no sean necesarios.</w:t>
      </w:r>
    </w:p>
    <w:p>
      <w:pPr>
        <w:pStyle w:val="ListBullet"/>
      </w:pPr>
      <w:r>
        <w:t>Probar el flujo completo antes de abrir la actividad al publico.</w:t>
      </w:r>
    </w:p>
    <w:p>
      <w:pPr>
        <w:pStyle w:val="ListBullet"/>
      </w:pPr>
      <w:r>
        <w:t>Exportar participantes al finalizar el evento.</w:t>
      </w:r>
    </w:p>
    <w:p>
      <w:pPr>
        <w:pStyle w:val="ListBullet"/>
      </w:pPr>
      <w:r>
        <w:t>Mantener preguntas y respuestas con textos breves para facilitar la lectura en celular.</w:t>
      </w:r>
    </w:p>
    <w:sectPr w:rsidR="00FC693F" w:rsidRPr="0006063C" w:rsidSect="00034616">
      <w:footerReference w:type="default" r:id="rId20"/>
      <w:pgSz w:w="11909" w:h="16834"/>
      <w:pgMar w:top="1037" w:right="1008" w:bottom="1037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Manual de usuario - Trivia Ianus 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504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504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555555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